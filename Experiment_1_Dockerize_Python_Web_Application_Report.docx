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AD8D4" w14:textId="77777777" w:rsidR="007B296F" w:rsidRDefault="00000000">
      <w:pPr>
        <w:spacing w:before="1300"/>
        <w:jc w:val="center"/>
      </w:pPr>
      <w:r>
        <w:rPr>
          <w:b/>
          <w:sz w:val="48"/>
        </w:rPr>
        <w:t>EXPERIMENT 1</w:t>
      </w:r>
    </w:p>
    <w:p w14:paraId="508D2F48" w14:textId="77777777" w:rsidR="007B296F" w:rsidRDefault="00000000">
      <w:pPr>
        <w:jc w:val="center"/>
      </w:pPr>
      <w:r>
        <w:rPr>
          <w:b/>
          <w:sz w:val="36"/>
        </w:rPr>
        <w:t>Containerize and Run a Simple Python</w:t>
      </w:r>
      <w:r>
        <w:rPr>
          <w:b/>
          <w:sz w:val="36"/>
        </w:rPr>
        <w:br/>
        <w:t>Web Application</w:t>
      </w:r>
    </w:p>
    <w:p w14:paraId="5E5BC3AD" w14:textId="77777777" w:rsidR="00ED4137" w:rsidRDefault="00ED4137" w:rsidP="00ED413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51"/>
        <w:gridCol w:w="4975"/>
      </w:tblGrid>
      <w:tr w:rsidR="00ED4137" w:rsidRPr="00FE3A87" w14:paraId="4822E22C" w14:textId="77777777" w:rsidTr="008A6119">
        <w:trPr>
          <w:jc w:val="center"/>
        </w:trPr>
        <w:tc>
          <w:tcPr>
            <w:tcW w:w="5040" w:type="dxa"/>
            <w:vAlign w:val="center"/>
          </w:tcPr>
          <w:p w14:paraId="016E9D9E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sz w:val="32"/>
                <w:szCs w:val="32"/>
              </w:rPr>
              <w:t>Name</w:t>
            </w:r>
          </w:p>
        </w:tc>
        <w:tc>
          <w:tcPr>
            <w:tcW w:w="5040" w:type="dxa"/>
            <w:vAlign w:val="center"/>
          </w:tcPr>
          <w:p w14:paraId="0BA15ABE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Nupur Bagave</w:t>
            </w:r>
          </w:p>
        </w:tc>
      </w:tr>
      <w:tr w:rsidR="00ED4137" w:rsidRPr="00FE3A87" w14:paraId="2104DC57" w14:textId="77777777" w:rsidTr="008A6119">
        <w:trPr>
          <w:trHeight w:val="188"/>
          <w:jc w:val="center"/>
        </w:trPr>
        <w:tc>
          <w:tcPr>
            <w:tcW w:w="5040" w:type="dxa"/>
            <w:vAlign w:val="center"/>
          </w:tcPr>
          <w:p w14:paraId="7D4B8B55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USN</w:t>
            </w:r>
          </w:p>
        </w:tc>
        <w:tc>
          <w:tcPr>
            <w:tcW w:w="5040" w:type="dxa"/>
            <w:vAlign w:val="center"/>
          </w:tcPr>
          <w:p w14:paraId="562D4034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01FE24BCI029</w:t>
            </w:r>
          </w:p>
        </w:tc>
      </w:tr>
      <w:tr w:rsidR="00ED4137" w:rsidRPr="00FE3A87" w14:paraId="26B5B48B" w14:textId="77777777" w:rsidTr="008A6119">
        <w:trPr>
          <w:jc w:val="center"/>
        </w:trPr>
        <w:tc>
          <w:tcPr>
            <w:tcW w:w="5040" w:type="dxa"/>
            <w:vAlign w:val="center"/>
          </w:tcPr>
          <w:p w14:paraId="5285BA17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Division</w:t>
            </w:r>
          </w:p>
        </w:tc>
        <w:tc>
          <w:tcPr>
            <w:tcW w:w="5040" w:type="dxa"/>
            <w:vAlign w:val="center"/>
          </w:tcPr>
          <w:p w14:paraId="6F40DEF1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</w:t>
            </w:r>
          </w:p>
        </w:tc>
      </w:tr>
      <w:tr w:rsidR="00ED4137" w:rsidRPr="00FE3A87" w14:paraId="5F383D35" w14:textId="77777777" w:rsidTr="008A6119">
        <w:trPr>
          <w:trHeight w:val="116"/>
          <w:jc w:val="center"/>
        </w:trPr>
        <w:tc>
          <w:tcPr>
            <w:tcW w:w="5040" w:type="dxa"/>
            <w:vAlign w:val="center"/>
          </w:tcPr>
          <w:p w14:paraId="23DC0F0A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sz w:val="32"/>
                <w:szCs w:val="32"/>
              </w:rPr>
              <w:t>Roll No.</w:t>
            </w:r>
          </w:p>
        </w:tc>
        <w:tc>
          <w:tcPr>
            <w:tcW w:w="5040" w:type="dxa"/>
            <w:vAlign w:val="center"/>
          </w:tcPr>
          <w:p w14:paraId="4C39C49B" w14:textId="77777777" w:rsidR="00ED4137" w:rsidRPr="00FE3A87" w:rsidRDefault="00ED4137" w:rsidP="008A611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E3A8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125</w:t>
            </w:r>
          </w:p>
        </w:tc>
      </w:tr>
    </w:tbl>
    <w:p w14:paraId="008B062F" w14:textId="77777777" w:rsidR="007B296F" w:rsidRDefault="007B296F"/>
    <w:p w14:paraId="2C1DFBF7" w14:textId="77777777" w:rsidR="00ED4137" w:rsidRDefault="00ED4137">
      <w:pPr>
        <w:pStyle w:val="Heading1"/>
        <w:spacing w:before="160" w:after="100"/>
      </w:pPr>
    </w:p>
    <w:p w14:paraId="6A9CD49A" w14:textId="77777777" w:rsidR="00ED4137" w:rsidRDefault="00ED4137">
      <w:pPr>
        <w:pStyle w:val="Heading1"/>
        <w:spacing w:before="160" w:after="100"/>
      </w:pPr>
    </w:p>
    <w:p w14:paraId="00B78CB1" w14:textId="1557F69E" w:rsidR="007B296F" w:rsidRDefault="00000000">
      <w:pPr>
        <w:pStyle w:val="Heading1"/>
        <w:spacing w:before="160" w:after="100"/>
      </w:pPr>
      <w:r>
        <w:t>1. Objective and Learning Outcomes</w:t>
      </w:r>
    </w:p>
    <w:p w14:paraId="1C9D1DCC" w14:textId="77777777" w:rsidR="007B296F" w:rsidRDefault="00000000">
      <w:r>
        <w:t>The supplied lab document defines this experiment as an introduction to application containerization. The workflow is: create a Flask application, define its dependency, create a Dockerfile, build the image, run the container, verify the port mapping, inspect logs, and access the application through the browser.</w:t>
      </w:r>
    </w:p>
    <w:p w14:paraId="528CD721" w14:textId="77777777" w:rsidR="007B296F" w:rsidRDefault="00000000">
      <w:pPr>
        <w:pStyle w:val="ListBullet"/>
      </w:pPr>
      <w:r>
        <w:t>Create a basic Python Flask web application.</w:t>
      </w:r>
    </w:p>
    <w:p w14:paraId="0025DEED" w14:textId="77777777" w:rsidR="007B296F" w:rsidRDefault="00000000">
      <w:pPr>
        <w:pStyle w:val="ListBullet"/>
      </w:pPr>
      <w:r>
        <w:t>Create and understand a Dockerfile.</w:t>
      </w:r>
    </w:p>
    <w:p w14:paraId="47E5E24B" w14:textId="77777777" w:rsidR="007B296F" w:rsidRDefault="00000000">
      <w:pPr>
        <w:pStyle w:val="ListBullet"/>
      </w:pPr>
      <w:r>
        <w:t>Build a Docker image from the application files.</w:t>
      </w:r>
    </w:p>
    <w:p w14:paraId="592739ED" w14:textId="77777777" w:rsidR="007B296F" w:rsidRDefault="00000000">
      <w:pPr>
        <w:pStyle w:val="ListBullet"/>
      </w:pPr>
      <w:r>
        <w:t>Create and run a Docker container.</w:t>
      </w:r>
    </w:p>
    <w:p w14:paraId="50E629CA" w14:textId="77777777" w:rsidR="007B296F" w:rsidRDefault="00000000">
      <w:pPr>
        <w:pStyle w:val="ListBullet"/>
      </w:pPr>
      <w:r>
        <w:t>Map a host port to a container port and access the application through a browser.</w:t>
      </w:r>
    </w:p>
    <w:p w14:paraId="28DE0B6B" w14:textId="77777777" w:rsidR="007B296F" w:rsidRDefault="00000000">
      <w:pPr>
        <w:pStyle w:val="Heading1"/>
        <w:spacing w:before="160" w:after="100"/>
      </w:pPr>
      <w:r>
        <w:t>2. Project Files</w:t>
      </w:r>
    </w:p>
    <w:p w14:paraId="6968C3F6" w14:textId="77777777" w:rsidR="007B296F" w:rsidRDefault="00000000">
      <w:r>
        <w:t>The project folder used in the actual execution was:</w:t>
      </w:r>
    </w:p>
    <w:p w14:paraId="7332A821" w14:textId="77777777" w:rsidR="007B296F" w:rsidRDefault="00000000">
      <w:pPr>
        <w:pStyle w:val="CodeBlock"/>
        <w:keepLines/>
        <w:ind w:left="259" w:right="259"/>
      </w:pPr>
      <w:r>
        <w:t>C:\Users\Nupur\docker-python-app</w:t>
      </w:r>
    </w:p>
    <w:p w14:paraId="7968EC2D" w14:textId="77777777" w:rsidR="007B296F" w:rsidRDefault="00000000">
      <w:r>
        <w:t>The directory listing in the execution shows the following files:</w:t>
      </w:r>
    </w:p>
    <w:p w14:paraId="493973A8" w14:textId="77777777" w:rsidR="007B296F" w:rsidRDefault="00000000">
      <w:pPr>
        <w:pStyle w:val="ListBullet"/>
      </w:pPr>
      <w:r>
        <w:t>app.py</w:t>
      </w:r>
    </w:p>
    <w:p w14:paraId="3C16D0DE" w14:textId="77777777" w:rsidR="007B296F" w:rsidRDefault="00000000">
      <w:pPr>
        <w:pStyle w:val="ListBullet"/>
      </w:pPr>
      <w:r>
        <w:t>Dockerfile</w:t>
      </w:r>
    </w:p>
    <w:p w14:paraId="5257B082" w14:textId="77777777" w:rsidR="007B296F" w:rsidRDefault="00000000">
      <w:pPr>
        <w:pStyle w:val="ListBullet"/>
      </w:pPr>
      <w:r>
        <w:t>requirements.txt</w:t>
      </w:r>
    </w:p>
    <w:p w14:paraId="091B5F98" w14:textId="77777777" w:rsidR="007B296F" w:rsidRDefault="00000000">
      <w:pPr>
        <w:pStyle w:val="Heading1"/>
        <w:spacing w:before="160" w:after="100"/>
      </w:pPr>
      <w:r>
        <w:lastRenderedPageBreak/>
        <w:t>3. Application and Docker Configuration</w:t>
      </w:r>
    </w:p>
    <w:p w14:paraId="7A2F0110" w14:textId="77777777" w:rsidR="007B296F" w:rsidRDefault="00000000">
      <w:r>
        <w:t>The experiment document specifies the following Flask application:</w:t>
      </w:r>
    </w:p>
    <w:p w14:paraId="7848C183" w14:textId="77777777" w:rsidR="007B296F" w:rsidRDefault="00000000">
      <w:pPr>
        <w:pStyle w:val="CodeBlock"/>
        <w:keepLines/>
        <w:ind w:left="259" w:right="259"/>
      </w:pPr>
      <w:r>
        <w:t>from flask import Flask</w:t>
      </w:r>
      <w:r>
        <w:br/>
        <w:t>app = Flask(__name__)</w:t>
      </w:r>
      <w:r>
        <w:br/>
      </w:r>
      <w:r>
        <w:br/>
        <w:t>@app.route("/")</w:t>
      </w:r>
      <w:r>
        <w:br/>
        <w:t>def home():</w:t>
      </w:r>
      <w:r>
        <w:br/>
        <w:t xml:space="preserve">    return "Hello! My first Docker application is running."</w:t>
      </w:r>
      <w:r>
        <w:br/>
      </w:r>
      <w:r>
        <w:br/>
        <w:t>app.run(host="0.0.0.0", port=5000)</w:t>
      </w:r>
    </w:p>
    <w:p w14:paraId="1A34C4CA" w14:textId="77777777" w:rsidR="007B296F" w:rsidRDefault="00000000">
      <w:r>
        <w:t>requirements.txt:</w:t>
      </w:r>
    </w:p>
    <w:p w14:paraId="756E3925" w14:textId="77777777" w:rsidR="007B296F" w:rsidRDefault="00000000">
      <w:pPr>
        <w:pStyle w:val="CodeBlock"/>
        <w:keepLines/>
        <w:ind w:left="259" w:right="259"/>
      </w:pPr>
      <w:r>
        <w:t>flask</w:t>
      </w:r>
    </w:p>
    <w:p w14:paraId="20933063" w14:textId="77777777" w:rsidR="007B296F" w:rsidRDefault="00000000">
      <w:r>
        <w:t>Dockerfile:</w:t>
      </w:r>
    </w:p>
    <w:p w14:paraId="49B407D4" w14:textId="77777777" w:rsidR="007B296F" w:rsidRDefault="00000000">
      <w:pPr>
        <w:pStyle w:val="CodeBlock"/>
        <w:keepLines/>
        <w:ind w:left="259" w:right="259"/>
      </w:pPr>
      <w:r>
        <w:t>FROM python:3.12-slim</w:t>
      </w:r>
      <w:r>
        <w:br/>
        <w:t>WORKDIR /app</w:t>
      </w:r>
      <w:r>
        <w:br/>
        <w:t>COPY requirements.txt .</w:t>
      </w:r>
      <w:r>
        <w:br/>
        <w:t>RUN pip install -r requirements.txt</w:t>
      </w:r>
      <w:r>
        <w:br/>
        <w:t>COPY app.py .</w:t>
      </w:r>
      <w:r>
        <w:br/>
        <w:t>EXPOSE 5000</w:t>
      </w:r>
      <w:r>
        <w:br/>
        <w:t>CMD ["python", "app.py"]</w:t>
      </w:r>
    </w:p>
    <w:p w14:paraId="1A9D1CE5" w14:textId="77777777" w:rsidR="007B296F" w:rsidRDefault="00000000">
      <w:r>
        <w:br w:type="page"/>
      </w:r>
    </w:p>
    <w:p w14:paraId="186A3E9B" w14:textId="77777777" w:rsidR="007B296F" w:rsidRDefault="00000000">
      <w:pPr>
        <w:pStyle w:val="Heading1"/>
        <w:spacing w:before="160" w:after="100"/>
      </w:pPr>
      <w:r>
        <w:lastRenderedPageBreak/>
        <w:t>4. Execution and Command Outputs</w:t>
      </w:r>
    </w:p>
    <w:p w14:paraId="3EF089BD" w14:textId="77777777" w:rsidR="007B296F" w:rsidRDefault="00000000">
      <w:pPr>
        <w:pStyle w:val="Heading2"/>
        <w:spacing w:before="100" w:after="100"/>
      </w:pPr>
      <w:r>
        <w:t>4.1 Verify Docker Installation and Hello World</w:t>
      </w:r>
    </w:p>
    <w:p w14:paraId="2CE0F1CD" w14:textId="77777777" w:rsidR="007B296F" w:rsidRDefault="00000000">
      <w:r>
        <w:t>The Docker installation was verified using the Docker version command, followed by the Docker Hello World test container.</w:t>
      </w:r>
    </w:p>
    <w:p w14:paraId="4CA90CA7" w14:textId="77777777" w:rsidR="007B296F" w:rsidRDefault="00000000">
      <w:pPr>
        <w:pStyle w:val="CodeBlock"/>
        <w:keepLines/>
        <w:ind w:left="259" w:right="259"/>
      </w:pPr>
      <w:r>
        <w:t>docker --version</w:t>
      </w:r>
    </w:p>
    <w:p w14:paraId="0C5751F1" w14:textId="77777777" w:rsidR="007B296F" w:rsidRDefault="00000000">
      <w:pPr>
        <w:pStyle w:val="CodeBlock"/>
        <w:keepLines/>
        <w:ind w:left="259" w:right="259"/>
      </w:pPr>
      <w:r>
        <w:t>docker run hello-world</w:t>
      </w:r>
    </w:p>
    <w:p w14:paraId="0CEF33EA" w14:textId="77777777" w:rsidR="007B296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42DE2B0" wp14:editId="2F5E429F">
            <wp:extent cx="5989320" cy="3412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e4837d2-64e4-4e4c-8715-5362e19e873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1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55AC" w14:textId="77777777" w:rsidR="007B296F" w:rsidRDefault="00000000">
      <w:pPr>
        <w:pStyle w:val="FigureCaption"/>
        <w:jc w:val="center"/>
      </w:pPr>
      <w:r>
        <w:t>Figure 1: PowerShell output showing Docker version 29.6.2 and successful docker run hello-world execution.</w:t>
      </w:r>
    </w:p>
    <w:p w14:paraId="618E9421" w14:textId="77777777" w:rsidR="007B296F" w:rsidRDefault="00000000">
      <w:pPr>
        <w:pStyle w:val="Heading2"/>
        <w:spacing w:before="100" w:after="100"/>
      </w:pPr>
      <w:r>
        <w:t>4.2 Create and Verify the Project Directory</w:t>
      </w:r>
    </w:p>
    <w:p w14:paraId="35D59E5D" w14:textId="77777777" w:rsidR="007B296F" w:rsidRDefault="00000000">
      <w:r>
        <w:t>The project directory was created as docker-python-app. The actual execution used C:\Users\Nupur\docker-python-app rather than the Desktop location shown in the generic lab document.</w:t>
      </w:r>
    </w:p>
    <w:p w14:paraId="5F293099" w14:textId="77777777" w:rsidR="007B296F" w:rsidRDefault="00000000">
      <w:pPr>
        <w:pStyle w:val="CodeBlock"/>
        <w:keepLines/>
        <w:ind w:left="259" w:right="259"/>
      </w:pPr>
      <w:r>
        <w:t>mkdir docker-python-app</w:t>
      </w:r>
    </w:p>
    <w:p w14:paraId="4A3A3D1E" w14:textId="77777777" w:rsidR="007B296F" w:rsidRDefault="00000000">
      <w:pPr>
        <w:pStyle w:val="CodeBlock"/>
        <w:keepLines/>
        <w:ind w:left="259" w:right="259"/>
      </w:pPr>
      <w:r>
        <w:t>cd docker-python-app</w:t>
      </w:r>
    </w:p>
    <w:p w14:paraId="37477214" w14:textId="77777777" w:rsidR="007B296F" w:rsidRDefault="00000000">
      <w:pPr>
        <w:pStyle w:val="CodeBlock"/>
        <w:keepLines/>
        <w:ind w:left="259" w:right="259"/>
      </w:pPr>
      <w:r>
        <w:t>dir</w:t>
      </w:r>
    </w:p>
    <w:p w14:paraId="4AF03C5C" w14:textId="77777777" w:rsidR="007B296F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E2E8894" wp14:editId="6A3A8628">
            <wp:extent cx="5806440" cy="33737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d9e9fb9-b103-4847-89aa-2f8c2e56e9b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801E" w14:textId="77777777" w:rsidR="007B296F" w:rsidRDefault="00000000">
      <w:pPr>
        <w:pStyle w:val="FigureCaption"/>
        <w:jc w:val="center"/>
      </w:pPr>
      <w:r>
        <w:t>Figure 2: PowerShell output showing creation of docker-python-app and the project files app.py, Dockerfile, and requirements.txt.</w:t>
      </w:r>
    </w:p>
    <w:p w14:paraId="6167F1E9" w14:textId="77777777" w:rsidR="007B296F" w:rsidRDefault="00000000">
      <w:pPr>
        <w:pStyle w:val="Heading2"/>
        <w:spacing w:before="100" w:after="100"/>
      </w:pPr>
      <w:r>
        <w:t>4.3 Build the Docker Image</w:t>
      </w:r>
    </w:p>
    <w:p w14:paraId="6BB870F3" w14:textId="77777777" w:rsidR="007B296F" w:rsidRDefault="00000000">
      <w:r>
        <w:t>The image was built from the project directory using the command specified in the experiment.</w:t>
      </w:r>
    </w:p>
    <w:p w14:paraId="1DD21D67" w14:textId="77777777" w:rsidR="007B296F" w:rsidRDefault="00000000">
      <w:pPr>
        <w:pStyle w:val="CodeBlock"/>
        <w:keepLines/>
        <w:ind w:left="259" w:right="259"/>
      </w:pPr>
      <w:r>
        <w:t>docker build -t my-python-app .</w:t>
      </w:r>
    </w:p>
    <w:p w14:paraId="20BECD77" w14:textId="77777777" w:rsidR="007B296F" w:rsidRDefault="00000000">
      <w:r>
        <w:t>The build completed successfully. Docker used python:3.12-slim as the base image, installed Flask from requirements.txt, copied app.py, and created the image tagged as my-python-app:latest.</w:t>
      </w:r>
    </w:p>
    <w:p w14:paraId="52DD07ED" w14:textId="77777777" w:rsidR="007B296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239980D" wp14:editId="568B1DA9">
            <wp:extent cx="6080760" cy="28389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20c1b4-0daf-49c4-92a5-b01ffe9e30f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3B2" w14:textId="77777777" w:rsidR="007B296F" w:rsidRDefault="00000000">
      <w:pPr>
        <w:pStyle w:val="FigureCaption"/>
        <w:jc w:val="center"/>
      </w:pPr>
      <w:r>
        <w:t>Figure 3: Successful Docker image build for my-python-app using python:3.12-slim.</w:t>
      </w:r>
    </w:p>
    <w:p w14:paraId="1F7CD9EA" w14:textId="77777777" w:rsidR="007B296F" w:rsidRDefault="00000000">
      <w:pPr>
        <w:pStyle w:val="Heading2"/>
        <w:spacing w:before="100" w:after="100"/>
      </w:pPr>
      <w:r>
        <w:lastRenderedPageBreak/>
        <w:t>4.4 Check Images, Run the Container, and Inspect Logs</w:t>
      </w:r>
    </w:p>
    <w:p w14:paraId="13C0ACF8" w14:textId="77777777" w:rsidR="007B296F" w:rsidRDefault="00000000">
      <w:r>
        <w:t>The created image was checked and then started as a background container with port 5000 mapped from host to container.</w:t>
      </w:r>
    </w:p>
    <w:p w14:paraId="61B85A18" w14:textId="77777777" w:rsidR="007B296F" w:rsidRDefault="00000000">
      <w:pPr>
        <w:pStyle w:val="CodeBlock"/>
        <w:keepLines/>
        <w:ind w:left="259" w:right="259"/>
      </w:pPr>
      <w:r>
        <w:t>docker images</w:t>
      </w:r>
    </w:p>
    <w:p w14:paraId="786526CD" w14:textId="77777777" w:rsidR="007B296F" w:rsidRDefault="00000000">
      <w:pPr>
        <w:pStyle w:val="CodeBlock"/>
        <w:keepLines/>
        <w:ind w:left="259" w:right="259"/>
      </w:pPr>
      <w:r>
        <w:t>docker run -d -p 5000:5000 --name my-python-container my-python-app</w:t>
      </w:r>
    </w:p>
    <w:p w14:paraId="5B8E8FBD" w14:textId="77777777" w:rsidR="007B296F" w:rsidRDefault="00000000">
      <w:pPr>
        <w:pStyle w:val="CodeBlock"/>
        <w:keepLines/>
        <w:ind w:left="259" w:right="259"/>
      </w:pPr>
      <w:r>
        <w:t>docker ps</w:t>
      </w:r>
    </w:p>
    <w:p w14:paraId="072D3CE0" w14:textId="77777777" w:rsidR="007B296F" w:rsidRDefault="00000000">
      <w:pPr>
        <w:pStyle w:val="CodeBlock"/>
        <w:keepLines/>
        <w:ind w:left="259" w:right="259"/>
      </w:pPr>
      <w:r>
        <w:t>docker logs my-python-container</w:t>
      </w:r>
    </w:p>
    <w:p w14:paraId="6D851079" w14:textId="77777777" w:rsidR="007B296F" w:rsidRDefault="00000000">
      <w:r>
        <w:t>The output confirms that my-python-container is running from the my-python-app image, with 0.0.0.0:5000 mapped to container port 5000. The Flask server is listening on all interfaces at port 5000.</w:t>
      </w:r>
    </w:p>
    <w:p w14:paraId="24D5ED84" w14:textId="77777777" w:rsidR="007B296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1FDCEA9" wp14:editId="70EE034E">
            <wp:extent cx="6080760" cy="22235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c68f29-8c3a-45da-9d80-216f5b82e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2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A8A9" w14:textId="77777777" w:rsidR="007B296F" w:rsidRDefault="00000000">
      <w:pPr>
        <w:pStyle w:val="FigureCaption"/>
        <w:jc w:val="center"/>
      </w:pPr>
      <w:r>
        <w:t>Figure 4: Docker image listing, container creation, docker ps status, port mapping, and Flask container logs.</w:t>
      </w:r>
    </w:p>
    <w:p w14:paraId="7A242EB6" w14:textId="77777777" w:rsidR="007B296F" w:rsidRDefault="00000000">
      <w:pPr>
        <w:pStyle w:val="Heading2"/>
        <w:spacing w:before="100" w:after="100"/>
      </w:pPr>
      <w:r>
        <w:t>4.5 Access the Application Through the Browser</w:t>
      </w:r>
    </w:p>
    <w:p w14:paraId="5920FBB8" w14:textId="77777777" w:rsidR="007B296F" w:rsidRDefault="00000000">
      <w:r>
        <w:t>The application was accessed at:</w:t>
      </w:r>
    </w:p>
    <w:p w14:paraId="6165A892" w14:textId="77777777" w:rsidR="007B296F" w:rsidRDefault="00000000">
      <w:pPr>
        <w:pStyle w:val="CodeBlock"/>
        <w:keepLines/>
        <w:ind w:left="259" w:right="259"/>
      </w:pPr>
      <w:r>
        <w:t>http://localhost:5000</w:t>
      </w:r>
    </w:p>
    <w:p w14:paraId="1400C401" w14:textId="77777777" w:rsidR="007B296F" w:rsidRDefault="00000000">
      <w:r>
        <w:t>The browser displayed the expected Flask response, demonstrating that the host port was successfully forwarded to port 5000 inside the Docker container.</w:t>
      </w:r>
    </w:p>
    <w:p w14:paraId="7C6C2178" w14:textId="77777777" w:rsidR="007B296F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601C656" wp14:editId="626E0326">
            <wp:extent cx="6080717" cy="2019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dd85ac-ef12-48f5-a7a7-2a1200f4318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4312" cy="20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E0E5" w14:textId="77777777" w:rsidR="007B296F" w:rsidRDefault="00000000">
      <w:pPr>
        <w:pStyle w:val="FigureCaption"/>
        <w:jc w:val="center"/>
      </w:pPr>
      <w:r>
        <w:t>Figure 5: Browser output showing the running Flask application at http://localhost:5000.</w:t>
      </w:r>
    </w:p>
    <w:p w14:paraId="2F5C850A" w14:textId="77777777" w:rsidR="007B296F" w:rsidRDefault="00000000">
      <w:r>
        <w:br w:type="page"/>
      </w:r>
    </w:p>
    <w:p w14:paraId="0B688DED" w14:textId="77777777" w:rsidR="007B296F" w:rsidRDefault="00000000">
      <w:pPr>
        <w:pStyle w:val="Heading1"/>
        <w:spacing w:before="160" w:after="100"/>
      </w:pPr>
      <w:r>
        <w:lastRenderedPageBreak/>
        <w:t>5. Working of the Experiment</w:t>
      </w:r>
    </w:p>
    <w:p w14:paraId="451986E7" w14:textId="77777777" w:rsidR="007B296F" w:rsidRDefault="00000000">
      <w:r>
        <w:t>The complete workflow follows the architecture described in the supplied lab document: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62"/>
      </w:tblGrid>
      <w:tr w:rsidR="007B296F" w14:paraId="139DA2F9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7F592288" w14:textId="77777777" w:rsidR="007B296F" w:rsidRDefault="00000000">
            <w:r>
              <w:rPr>
                <w:b/>
                <w:sz w:val="20"/>
              </w:rPr>
              <w:t>Component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198EBAB6" w14:textId="77777777" w:rsidR="007B296F" w:rsidRDefault="00000000">
            <w:r>
              <w:rPr>
                <w:b/>
                <w:sz w:val="20"/>
              </w:rPr>
              <w:t>Role</w:t>
            </w:r>
          </w:p>
        </w:tc>
      </w:tr>
      <w:tr w:rsidR="007B296F" w14:paraId="009974D6" w14:textId="77777777">
        <w:trPr>
          <w:jc w:val="center"/>
        </w:trPr>
        <w:tc>
          <w:tcPr>
            <w:tcW w:w="4968" w:type="dxa"/>
            <w:vAlign w:val="center"/>
          </w:tcPr>
          <w:p w14:paraId="2181EF8B" w14:textId="77777777" w:rsidR="007B296F" w:rsidRDefault="00000000">
            <w:r>
              <w:rPr>
                <w:b/>
                <w:sz w:val="20"/>
              </w:rPr>
              <w:t>app.py</w:t>
            </w:r>
          </w:p>
        </w:tc>
        <w:tc>
          <w:tcPr>
            <w:tcW w:w="4968" w:type="dxa"/>
            <w:vAlign w:val="center"/>
          </w:tcPr>
          <w:p w14:paraId="10CF6D1C" w14:textId="77777777" w:rsidR="007B296F" w:rsidRDefault="00000000">
            <w:r>
              <w:rPr>
                <w:sz w:val="20"/>
              </w:rPr>
              <w:t>Python Flask application</w:t>
            </w:r>
          </w:p>
        </w:tc>
      </w:tr>
      <w:tr w:rsidR="007B296F" w14:paraId="3EE365C8" w14:textId="77777777">
        <w:trPr>
          <w:jc w:val="center"/>
        </w:trPr>
        <w:tc>
          <w:tcPr>
            <w:tcW w:w="4968" w:type="dxa"/>
            <w:vAlign w:val="center"/>
          </w:tcPr>
          <w:p w14:paraId="1A23E8EC" w14:textId="77777777" w:rsidR="007B296F" w:rsidRDefault="00000000">
            <w:r>
              <w:rPr>
                <w:b/>
                <w:sz w:val="20"/>
              </w:rPr>
              <w:t>requirements.txt</w:t>
            </w:r>
          </w:p>
        </w:tc>
        <w:tc>
          <w:tcPr>
            <w:tcW w:w="4968" w:type="dxa"/>
            <w:vAlign w:val="center"/>
          </w:tcPr>
          <w:p w14:paraId="6EAB5B88" w14:textId="77777777" w:rsidR="007B296F" w:rsidRDefault="00000000">
            <w:r>
              <w:rPr>
                <w:sz w:val="20"/>
              </w:rPr>
              <w:t>Required Python package(s)</w:t>
            </w:r>
          </w:p>
        </w:tc>
      </w:tr>
      <w:tr w:rsidR="007B296F" w14:paraId="6A02A82E" w14:textId="77777777">
        <w:trPr>
          <w:jc w:val="center"/>
        </w:trPr>
        <w:tc>
          <w:tcPr>
            <w:tcW w:w="4968" w:type="dxa"/>
            <w:vAlign w:val="center"/>
          </w:tcPr>
          <w:p w14:paraId="34C48525" w14:textId="77777777" w:rsidR="007B296F" w:rsidRDefault="00000000">
            <w:r>
              <w:rPr>
                <w:b/>
                <w:sz w:val="20"/>
              </w:rPr>
              <w:t>Dockerfile</w:t>
            </w:r>
          </w:p>
        </w:tc>
        <w:tc>
          <w:tcPr>
            <w:tcW w:w="4968" w:type="dxa"/>
            <w:vAlign w:val="center"/>
          </w:tcPr>
          <w:p w14:paraId="7234ADF6" w14:textId="77777777" w:rsidR="007B296F" w:rsidRDefault="00000000">
            <w:r>
              <w:rPr>
                <w:sz w:val="20"/>
              </w:rPr>
              <w:t>Instructions for creating the Docker image</w:t>
            </w:r>
          </w:p>
        </w:tc>
      </w:tr>
      <w:tr w:rsidR="007B296F" w14:paraId="4E3D1F6A" w14:textId="77777777">
        <w:trPr>
          <w:jc w:val="center"/>
        </w:trPr>
        <w:tc>
          <w:tcPr>
            <w:tcW w:w="4968" w:type="dxa"/>
            <w:vAlign w:val="center"/>
          </w:tcPr>
          <w:p w14:paraId="02FAE99F" w14:textId="77777777" w:rsidR="007B296F" w:rsidRDefault="00000000">
            <w:r>
              <w:rPr>
                <w:b/>
                <w:sz w:val="20"/>
              </w:rPr>
              <w:t>docker build</w:t>
            </w:r>
          </w:p>
        </w:tc>
        <w:tc>
          <w:tcPr>
            <w:tcW w:w="4968" w:type="dxa"/>
            <w:vAlign w:val="center"/>
          </w:tcPr>
          <w:p w14:paraId="6EE1245E" w14:textId="77777777" w:rsidR="007B296F" w:rsidRDefault="00000000">
            <w:r>
              <w:rPr>
                <w:sz w:val="20"/>
              </w:rPr>
              <w:t>Builds the reusable Docker image</w:t>
            </w:r>
          </w:p>
        </w:tc>
      </w:tr>
      <w:tr w:rsidR="007B296F" w14:paraId="238E9E31" w14:textId="77777777">
        <w:trPr>
          <w:jc w:val="center"/>
        </w:trPr>
        <w:tc>
          <w:tcPr>
            <w:tcW w:w="4968" w:type="dxa"/>
            <w:vAlign w:val="center"/>
          </w:tcPr>
          <w:p w14:paraId="19EAFA41" w14:textId="77777777" w:rsidR="007B296F" w:rsidRDefault="00000000">
            <w:r>
              <w:rPr>
                <w:b/>
                <w:sz w:val="20"/>
              </w:rPr>
              <w:t>my-python-app</w:t>
            </w:r>
          </w:p>
        </w:tc>
        <w:tc>
          <w:tcPr>
            <w:tcW w:w="4968" w:type="dxa"/>
            <w:vAlign w:val="center"/>
          </w:tcPr>
          <w:p w14:paraId="668F53CC" w14:textId="77777777" w:rsidR="007B296F" w:rsidRDefault="00000000">
            <w:r>
              <w:rPr>
                <w:sz w:val="20"/>
              </w:rPr>
              <w:t>Docker image containing the application and runtime</w:t>
            </w:r>
          </w:p>
        </w:tc>
      </w:tr>
      <w:tr w:rsidR="007B296F" w14:paraId="5BC3F0C3" w14:textId="77777777">
        <w:trPr>
          <w:jc w:val="center"/>
        </w:trPr>
        <w:tc>
          <w:tcPr>
            <w:tcW w:w="4968" w:type="dxa"/>
            <w:vAlign w:val="center"/>
          </w:tcPr>
          <w:p w14:paraId="3157728D" w14:textId="77777777" w:rsidR="007B296F" w:rsidRDefault="00000000">
            <w:r>
              <w:rPr>
                <w:b/>
                <w:sz w:val="20"/>
              </w:rPr>
              <w:t>docker run</w:t>
            </w:r>
          </w:p>
        </w:tc>
        <w:tc>
          <w:tcPr>
            <w:tcW w:w="4968" w:type="dxa"/>
            <w:vAlign w:val="center"/>
          </w:tcPr>
          <w:p w14:paraId="02D26045" w14:textId="77777777" w:rsidR="007B296F" w:rsidRDefault="00000000">
            <w:r>
              <w:rPr>
                <w:sz w:val="20"/>
              </w:rPr>
              <w:t>Creates and starts a container from the image</w:t>
            </w:r>
          </w:p>
        </w:tc>
      </w:tr>
      <w:tr w:rsidR="007B296F" w14:paraId="19FEE172" w14:textId="77777777">
        <w:trPr>
          <w:jc w:val="center"/>
        </w:trPr>
        <w:tc>
          <w:tcPr>
            <w:tcW w:w="4968" w:type="dxa"/>
            <w:vAlign w:val="center"/>
          </w:tcPr>
          <w:p w14:paraId="06F83D71" w14:textId="77777777" w:rsidR="007B296F" w:rsidRDefault="00000000">
            <w:r>
              <w:rPr>
                <w:b/>
                <w:sz w:val="20"/>
              </w:rPr>
              <w:t>my-python-container</w:t>
            </w:r>
          </w:p>
        </w:tc>
        <w:tc>
          <w:tcPr>
            <w:tcW w:w="4968" w:type="dxa"/>
            <w:vAlign w:val="center"/>
          </w:tcPr>
          <w:p w14:paraId="7C59BEEF" w14:textId="77777777" w:rsidR="007B296F" w:rsidRDefault="00000000">
            <w:r>
              <w:rPr>
                <w:sz w:val="20"/>
              </w:rPr>
              <w:t>Running container instance</w:t>
            </w:r>
          </w:p>
        </w:tc>
      </w:tr>
      <w:tr w:rsidR="007B296F" w14:paraId="25E646B4" w14:textId="77777777">
        <w:trPr>
          <w:jc w:val="center"/>
        </w:trPr>
        <w:tc>
          <w:tcPr>
            <w:tcW w:w="4968" w:type="dxa"/>
            <w:vAlign w:val="center"/>
          </w:tcPr>
          <w:p w14:paraId="621B8763" w14:textId="77777777" w:rsidR="007B296F" w:rsidRDefault="00000000">
            <w:r>
              <w:rPr>
                <w:b/>
                <w:sz w:val="20"/>
              </w:rPr>
              <w:t>Port 5000</w:t>
            </w:r>
          </w:p>
        </w:tc>
        <w:tc>
          <w:tcPr>
            <w:tcW w:w="4968" w:type="dxa"/>
            <w:vAlign w:val="center"/>
          </w:tcPr>
          <w:p w14:paraId="5525CAEA" w14:textId="77777777" w:rsidR="007B296F" w:rsidRDefault="00000000">
            <w:r>
              <w:rPr>
                <w:sz w:val="20"/>
              </w:rPr>
              <w:t>Connects the host port to the container port</w:t>
            </w:r>
          </w:p>
        </w:tc>
      </w:tr>
      <w:tr w:rsidR="007B296F" w14:paraId="741F9335" w14:textId="77777777">
        <w:trPr>
          <w:jc w:val="center"/>
        </w:trPr>
        <w:tc>
          <w:tcPr>
            <w:tcW w:w="4968" w:type="dxa"/>
            <w:vAlign w:val="center"/>
          </w:tcPr>
          <w:p w14:paraId="0E333D1D" w14:textId="77777777" w:rsidR="007B296F" w:rsidRDefault="00000000">
            <w:r>
              <w:rPr>
                <w:b/>
                <w:sz w:val="20"/>
              </w:rPr>
              <w:t>http://localhost:5000</w:t>
            </w:r>
          </w:p>
        </w:tc>
        <w:tc>
          <w:tcPr>
            <w:tcW w:w="4968" w:type="dxa"/>
            <w:vAlign w:val="center"/>
          </w:tcPr>
          <w:p w14:paraId="5EBC2D38" w14:textId="77777777" w:rsidR="007B296F" w:rsidRDefault="00000000">
            <w:r>
              <w:rPr>
                <w:sz w:val="20"/>
              </w:rPr>
              <w:t>Browser endpoint used to access the application</w:t>
            </w:r>
          </w:p>
        </w:tc>
      </w:tr>
    </w:tbl>
    <w:p w14:paraId="7A5F5E99" w14:textId="77777777" w:rsidR="007B296F" w:rsidRDefault="00000000">
      <w:pPr>
        <w:pStyle w:val="Heading1"/>
        <w:spacing w:before="160" w:after="100"/>
      </w:pPr>
      <w:r>
        <w:t>6. Important Docker Commands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2"/>
        <w:gridCol w:w="4964"/>
      </w:tblGrid>
      <w:tr w:rsidR="007B296F" w14:paraId="184F584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37BD07A6" w14:textId="77777777" w:rsidR="007B296F" w:rsidRDefault="00000000">
            <w:r>
              <w:rPr>
                <w:b/>
                <w:sz w:val="20"/>
              </w:rPr>
              <w:t>Command</w:t>
            </w:r>
          </w:p>
        </w:tc>
        <w:tc>
          <w:tcPr>
            <w:tcW w:w="4968" w:type="dxa"/>
            <w:shd w:val="clear" w:color="auto" w:fill="D9EAF7"/>
            <w:vAlign w:val="center"/>
          </w:tcPr>
          <w:p w14:paraId="69DB2CB7" w14:textId="77777777" w:rsidR="007B296F" w:rsidRDefault="00000000">
            <w:r>
              <w:rPr>
                <w:b/>
                <w:sz w:val="20"/>
              </w:rPr>
              <w:t>Purpose</w:t>
            </w:r>
          </w:p>
        </w:tc>
      </w:tr>
      <w:tr w:rsidR="007B296F" w14:paraId="0377629E" w14:textId="77777777">
        <w:trPr>
          <w:jc w:val="center"/>
        </w:trPr>
        <w:tc>
          <w:tcPr>
            <w:tcW w:w="4968" w:type="dxa"/>
            <w:vAlign w:val="center"/>
          </w:tcPr>
          <w:p w14:paraId="36FA4F92" w14:textId="77777777" w:rsidR="007B296F" w:rsidRDefault="00000000">
            <w:r>
              <w:rPr>
                <w:sz w:val="20"/>
              </w:rPr>
              <w:t>docker --version</w:t>
            </w:r>
          </w:p>
        </w:tc>
        <w:tc>
          <w:tcPr>
            <w:tcW w:w="4968" w:type="dxa"/>
            <w:vAlign w:val="center"/>
          </w:tcPr>
          <w:p w14:paraId="3BCB5B39" w14:textId="77777777" w:rsidR="007B296F" w:rsidRDefault="00000000">
            <w:r>
              <w:rPr>
                <w:sz w:val="20"/>
              </w:rPr>
              <w:t>Check installed Docker CLI version.</w:t>
            </w:r>
          </w:p>
        </w:tc>
      </w:tr>
      <w:tr w:rsidR="007B296F" w14:paraId="1CCD0F83" w14:textId="77777777">
        <w:trPr>
          <w:jc w:val="center"/>
        </w:trPr>
        <w:tc>
          <w:tcPr>
            <w:tcW w:w="4968" w:type="dxa"/>
            <w:vAlign w:val="center"/>
          </w:tcPr>
          <w:p w14:paraId="160EF0C3" w14:textId="77777777" w:rsidR="007B296F" w:rsidRDefault="00000000">
            <w:r>
              <w:rPr>
                <w:sz w:val="20"/>
              </w:rPr>
              <w:t>docker run hello-world</w:t>
            </w:r>
          </w:p>
        </w:tc>
        <w:tc>
          <w:tcPr>
            <w:tcW w:w="4968" w:type="dxa"/>
            <w:vAlign w:val="center"/>
          </w:tcPr>
          <w:p w14:paraId="56372681" w14:textId="77777777" w:rsidR="007B296F" w:rsidRDefault="00000000">
            <w:r>
              <w:rPr>
                <w:sz w:val="20"/>
              </w:rPr>
              <w:t>Verify that Docker can download and run a test container.</w:t>
            </w:r>
          </w:p>
        </w:tc>
      </w:tr>
      <w:tr w:rsidR="007B296F" w14:paraId="7FC96E02" w14:textId="77777777">
        <w:trPr>
          <w:jc w:val="center"/>
        </w:trPr>
        <w:tc>
          <w:tcPr>
            <w:tcW w:w="4968" w:type="dxa"/>
            <w:vAlign w:val="center"/>
          </w:tcPr>
          <w:p w14:paraId="01D8D69B" w14:textId="77777777" w:rsidR="007B296F" w:rsidRDefault="00000000">
            <w:r>
              <w:rPr>
                <w:sz w:val="20"/>
              </w:rPr>
              <w:t>mkdir docker-python-app</w:t>
            </w:r>
          </w:p>
        </w:tc>
        <w:tc>
          <w:tcPr>
            <w:tcW w:w="4968" w:type="dxa"/>
            <w:vAlign w:val="center"/>
          </w:tcPr>
          <w:p w14:paraId="76ADACC1" w14:textId="77777777" w:rsidR="007B296F" w:rsidRDefault="00000000">
            <w:r>
              <w:rPr>
                <w:sz w:val="20"/>
              </w:rPr>
              <w:t>Create the project directory.</w:t>
            </w:r>
          </w:p>
        </w:tc>
      </w:tr>
      <w:tr w:rsidR="007B296F" w14:paraId="2E7A38F9" w14:textId="77777777">
        <w:trPr>
          <w:jc w:val="center"/>
        </w:trPr>
        <w:tc>
          <w:tcPr>
            <w:tcW w:w="4968" w:type="dxa"/>
            <w:vAlign w:val="center"/>
          </w:tcPr>
          <w:p w14:paraId="6D8E4A45" w14:textId="77777777" w:rsidR="007B296F" w:rsidRDefault="00000000">
            <w:r>
              <w:rPr>
                <w:sz w:val="20"/>
              </w:rPr>
              <w:t>cd docker-python-app</w:t>
            </w:r>
          </w:p>
        </w:tc>
        <w:tc>
          <w:tcPr>
            <w:tcW w:w="4968" w:type="dxa"/>
            <w:vAlign w:val="center"/>
          </w:tcPr>
          <w:p w14:paraId="06C4298A" w14:textId="77777777" w:rsidR="007B296F" w:rsidRDefault="00000000">
            <w:r>
              <w:rPr>
                <w:sz w:val="20"/>
              </w:rPr>
              <w:t>Move into the project directory.</w:t>
            </w:r>
          </w:p>
        </w:tc>
      </w:tr>
      <w:tr w:rsidR="007B296F" w14:paraId="700D77BE" w14:textId="77777777">
        <w:trPr>
          <w:jc w:val="center"/>
        </w:trPr>
        <w:tc>
          <w:tcPr>
            <w:tcW w:w="4968" w:type="dxa"/>
            <w:vAlign w:val="center"/>
          </w:tcPr>
          <w:p w14:paraId="21E877E2" w14:textId="77777777" w:rsidR="007B296F" w:rsidRDefault="00000000">
            <w:r>
              <w:rPr>
                <w:sz w:val="20"/>
              </w:rPr>
              <w:t>dir</w:t>
            </w:r>
          </w:p>
        </w:tc>
        <w:tc>
          <w:tcPr>
            <w:tcW w:w="4968" w:type="dxa"/>
            <w:vAlign w:val="center"/>
          </w:tcPr>
          <w:p w14:paraId="6E4BE141" w14:textId="77777777" w:rsidR="007B296F" w:rsidRDefault="00000000">
            <w:r>
              <w:rPr>
                <w:sz w:val="20"/>
              </w:rPr>
              <w:t>List project files in PowerShell.</w:t>
            </w:r>
          </w:p>
        </w:tc>
      </w:tr>
      <w:tr w:rsidR="007B296F" w14:paraId="69FDC505" w14:textId="77777777">
        <w:trPr>
          <w:jc w:val="center"/>
        </w:trPr>
        <w:tc>
          <w:tcPr>
            <w:tcW w:w="4968" w:type="dxa"/>
            <w:vAlign w:val="center"/>
          </w:tcPr>
          <w:p w14:paraId="4FB79B0D" w14:textId="77777777" w:rsidR="007B296F" w:rsidRDefault="00000000">
            <w:r>
              <w:rPr>
                <w:sz w:val="20"/>
              </w:rPr>
              <w:t>docker build -t my-python-app .</w:t>
            </w:r>
          </w:p>
        </w:tc>
        <w:tc>
          <w:tcPr>
            <w:tcW w:w="4968" w:type="dxa"/>
            <w:vAlign w:val="center"/>
          </w:tcPr>
          <w:p w14:paraId="51C41245" w14:textId="77777777" w:rsidR="007B296F" w:rsidRDefault="00000000">
            <w:r>
              <w:rPr>
                <w:sz w:val="20"/>
              </w:rPr>
              <w:t>Build and tag the Docker image.</w:t>
            </w:r>
          </w:p>
        </w:tc>
      </w:tr>
      <w:tr w:rsidR="007B296F" w14:paraId="4C9D6D81" w14:textId="77777777">
        <w:trPr>
          <w:jc w:val="center"/>
        </w:trPr>
        <w:tc>
          <w:tcPr>
            <w:tcW w:w="4968" w:type="dxa"/>
            <w:vAlign w:val="center"/>
          </w:tcPr>
          <w:p w14:paraId="477C367E" w14:textId="77777777" w:rsidR="007B296F" w:rsidRDefault="00000000">
            <w:r>
              <w:rPr>
                <w:sz w:val="20"/>
              </w:rPr>
              <w:t>docker images</w:t>
            </w:r>
          </w:p>
        </w:tc>
        <w:tc>
          <w:tcPr>
            <w:tcW w:w="4968" w:type="dxa"/>
            <w:vAlign w:val="center"/>
          </w:tcPr>
          <w:p w14:paraId="03436C46" w14:textId="77777777" w:rsidR="007B296F" w:rsidRDefault="00000000">
            <w:r>
              <w:rPr>
                <w:sz w:val="20"/>
              </w:rPr>
              <w:t>List locally available Docker images.</w:t>
            </w:r>
          </w:p>
        </w:tc>
      </w:tr>
      <w:tr w:rsidR="007B296F" w14:paraId="1362960E" w14:textId="77777777">
        <w:trPr>
          <w:jc w:val="center"/>
        </w:trPr>
        <w:tc>
          <w:tcPr>
            <w:tcW w:w="4968" w:type="dxa"/>
            <w:vAlign w:val="center"/>
          </w:tcPr>
          <w:p w14:paraId="4E7ED0EC" w14:textId="77777777" w:rsidR="007B296F" w:rsidRDefault="00000000">
            <w:r>
              <w:rPr>
                <w:sz w:val="20"/>
              </w:rPr>
              <w:t>docker run -d -p 5000:5000 --name my-python-container my-python-app</w:t>
            </w:r>
          </w:p>
        </w:tc>
        <w:tc>
          <w:tcPr>
            <w:tcW w:w="4968" w:type="dxa"/>
            <w:vAlign w:val="center"/>
          </w:tcPr>
          <w:p w14:paraId="7221BD28" w14:textId="77777777" w:rsidR="007B296F" w:rsidRDefault="00000000">
            <w:r>
              <w:rPr>
                <w:sz w:val="20"/>
              </w:rPr>
              <w:t>Run the application container in the background and map ports.</w:t>
            </w:r>
          </w:p>
        </w:tc>
      </w:tr>
      <w:tr w:rsidR="007B296F" w14:paraId="3E05DC4F" w14:textId="77777777">
        <w:trPr>
          <w:jc w:val="center"/>
        </w:trPr>
        <w:tc>
          <w:tcPr>
            <w:tcW w:w="4968" w:type="dxa"/>
            <w:vAlign w:val="center"/>
          </w:tcPr>
          <w:p w14:paraId="48234790" w14:textId="77777777" w:rsidR="007B296F" w:rsidRDefault="00000000">
            <w:r>
              <w:rPr>
                <w:sz w:val="20"/>
              </w:rPr>
              <w:t>docker ps</w:t>
            </w:r>
          </w:p>
        </w:tc>
        <w:tc>
          <w:tcPr>
            <w:tcW w:w="4968" w:type="dxa"/>
            <w:vAlign w:val="center"/>
          </w:tcPr>
          <w:p w14:paraId="0C7D4D29" w14:textId="77777777" w:rsidR="007B296F" w:rsidRDefault="00000000">
            <w:r>
              <w:rPr>
                <w:sz w:val="20"/>
              </w:rPr>
              <w:t>Display currently running containers.</w:t>
            </w:r>
          </w:p>
        </w:tc>
      </w:tr>
      <w:tr w:rsidR="007B296F" w14:paraId="7EAF480F" w14:textId="77777777">
        <w:trPr>
          <w:jc w:val="center"/>
        </w:trPr>
        <w:tc>
          <w:tcPr>
            <w:tcW w:w="4968" w:type="dxa"/>
            <w:vAlign w:val="center"/>
          </w:tcPr>
          <w:p w14:paraId="01E1A84E" w14:textId="77777777" w:rsidR="007B296F" w:rsidRDefault="00000000">
            <w:r>
              <w:rPr>
                <w:sz w:val="20"/>
              </w:rPr>
              <w:t>docker logs my-python-container</w:t>
            </w:r>
          </w:p>
        </w:tc>
        <w:tc>
          <w:tcPr>
            <w:tcW w:w="4968" w:type="dxa"/>
            <w:vAlign w:val="center"/>
          </w:tcPr>
          <w:p w14:paraId="49027780" w14:textId="77777777" w:rsidR="007B296F" w:rsidRDefault="00000000">
            <w:r>
              <w:rPr>
                <w:sz w:val="20"/>
              </w:rPr>
              <w:t>Display application/container logs.</w:t>
            </w:r>
          </w:p>
        </w:tc>
      </w:tr>
      <w:tr w:rsidR="007B296F" w14:paraId="5F233D81" w14:textId="77777777">
        <w:trPr>
          <w:jc w:val="center"/>
        </w:trPr>
        <w:tc>
          <w:tcPr>
            <w:tcW w:w="4968" w:type="dxa"/>
            <w:vAlign w:val="center"/>
          </w:tcPr>
          <w:p w14:paraId="256C6122" w14:textId="77777777" w:rsidR="007B296F" w:rsidRDefault="00000000">
            <w:r>
              <w:rPr>
                <w:sz w:val="20"/>
              </w:rPr>
              <w:t>docker stop my-python-container</w:t>
            </w:r>
          </w:p>
        </w:tc>
        <w:tc>
          <w:tcPr>
            <w:tcW w:w="4968" w:type="dxa"/>
            <w:vAlign w:val="center"/>
          </w:tcPr>
          <w:p w14:paraId="49D72E97" w14:textId="77777777" w:rsidR="007B296F" w:rsidRDefault="00000000">
            <w:r>
              <w:rPr>
                <w:sz w:val="20"/>
              </w:rPr>
              <w:t>Stop the running container.</w:t>
            </w:r>
          </w:p>
        </w:tc>
      </w:tr>
      <w:tr w:rsidR="007B296F" w14:paraId="5E97D1C0" w14:textId="77777777">
        <w:trPr>
          <w:jc w:val="center"/>
        </w:trPr>
        <w:tc>
          <w:tcPr>
            <w:tcW w:w="4968" w:type="dxa"/>
            <w:vAlign w:val="center"/>
          </w:tcPr>
          <w:p w14:paraId="65FB7838" w14:textId="77777777" w:rsidR="007B296F" w:rsidRDefault="00000000">
            <w:r>
              <w:rPr>
                <w:sz w:val="20"/>
              </w:rPr>
              <w:t>docker start my-python-container</w:t>
            </w:r>
          </w:p>
        </w:tc>
        <w:tc>
          <w:tcPr>
            <w:tcW w:w="4968" w:type="dxa"/>
            <w:vAlign w:val="center"/>
          </w:tcPr>
          <w:p w14:paraId="7B3FEDEF" w14:textId="77777777" w:rsidR="007B296F" w:rsidRDefault="00000000">
            <w:r>
              <w:rPr>
                <w:sz w:val="20"/>
              </w:rPr>
              <w:t>Start the existing stopped container again.</w:t>
            </w:r>
          </w:p>
        </w:tc>
      </w:tr>
      <w:tr w:rsidR="007B296F" w14:paraId="57702DEE" w14:textId="77777777">
        <w:trPr>
          <w:jc w:val="center"/>
        </w:trPr>
        <w:tc>
          <w:tcPr>
            <w:tcW w:w="4968" w:type="dxa"/>
            <w:vAlign w:val="center"/>
          </w:tcPr>
          <w:p w14:paraId="01568A32" w14:textId="77777777" w:rsidR="007B296F" w:rsidRDefault="00000000">
            <w:r>
              <w:rPr>
                <w:sz w:val="20"/>
              </w:rPr>
              <w:t>docker rm my-python-container</w:t>
            </w:r>
          </w:p>
        </w:tc>
        <w:tc>
          <w:tcPr>
            <w:tcW w:w="4968" w:type="dxa"/>
            <w:vAlign w:val="center"/>
          </w:tcPr>
          <w:p w14:paraId="700052AA" w14:textId="77777777" w:rsidR="007B296F" w:rsidRDefault="00000000">
            <w:r>
              <w:rPr>
                <w:sz w:val="20"/>
              </w:rPr>
              <w:t>Remove the container.</w:t>
            </w:r>
          </w:p>
        </w:tc>
      </w:tr>
      <w:tr w:rsidR="007B296F" w14:paraId="4736C0D8" w14:textId="77777777">
        <w:trPr>
          <w:jc w:val="center"/>
        </w:trPr>
        <w:tc>
          <w:tcPr>
            <w:tcW w:w="4968" w:type="dxa"/>
            <w:vAlign w:val="center"/>
          </w:tcPr>
          <w:p w14:paraId="059EF7AE" w14:textId="77777777" w:rsidR="007B296F" w:rsidRDefault="00000000">
            <w:r>
              <w:rPr>
                <w:sz w:val="20"/>
              </w:rPr>
              <w:t>docker ps -a</w:t>
            </w:r>
          </w:p>
        </w:tc>
        <w:tc>
          <w:tcPr>
            <w:tcW w:w="4968" w:type="dxa"/>
            <w:vAlign w:val="center"/>
          </w:tcPr>
          <w:p w14:paraId="3E90771F" w14:textId="77777777" w:rsidR="007B296F" w:rsidRDefault="00000000">
            <w:r>
              <w:rPr>
                <w:sz w:val="20"/>
              </w:rPr>
              <w:t>Display running and stopped containers.</w:t>
            </w:r>
          </w:p>
        </w:tc>
      </w:tr>
    </w:tbl>
    <w:p w14:paraId="1A90FD7B" w14:textId="77777777" w:rsidR="007B296F" w:rsidRDefault="00000000">
      <w:pPr>
        <w:pStyle w:val="Heading1"/>
        <w:spacing w:before="160" w:after="100"/>
      </w:pPr>
      <w:r>
        <w:t>7. Result</w:t>
      </w:r>
    </w:p>
    <w:p w14:paraId="47591773" w14:textId="77777777" w:rsidR="007B296F" w:rsidRDefault="00000000">
      <w:r>
        <w:rPr>
          <w:b/>
        </w:rPr>
        <w:t xml:space="preserve">Result: </w:t>
      </w:r>
      <w:r>
        <w:t>The Python Flask web application was successfully containerized using Docker. The image my-python-app was built successfully, the container my-python-container was started with host port 5000 mapped to container port 5000, and the application was successfully accessed through http://localhost:5000.</w:t>
      </w:r>
    </w:p>
    <w:p w14:paraId="3FE5605B" w14:textId="77777777" w:rsidR="007B296F" w:rsidRDefault="00000000">
      <w:pPr>
        <w:pStyle w:val="Heading1"/>
        <w:spacing w:before="160" w:after="100"/>
      </w:pPr>
      <w:r>
        <w:t>8. Conclusion</w:t>
      </w:r>
    </w:p>
    <w:p w14:paraId="5DAE6B22" w14:textId="77777777" w:rsidR="007B296F" w:rsidRDefault="00000000">
      <w:r>
        <w:t>This experiment demonstrates the basic Docker containerization workflow described in the supplied lab document: source code → Dockerfile → Docker image → Docker container → port mapping → browser. The successful command outputs and browser result confirm that the Flask application is running inside the Docker container.</w:t>
      </w:r>
    </w:p>
    <w:p w14:paraId="0750DCA9" w14:textId="317BC111" w:rsidR="007B296F" w:rsidRDefault="007B296F">
      <w:pPr>
        <w:spacing w:before="240"/>
      </w:pPr>
    </w:p>
    <w:sectPr w:rsidR="007B296F" w:rsidSect="00034616">
      <w:headerReference w:type="default" r:id="rId13"/>
      <w:footerReference w:type="default" r:id="rId14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E1062" w14:textId="77777777" w:rsidR="00440F43" w:rsidRDefault="00440F43">
      <w:pPr>
        <w:spacing w:after="0" w:line="240" w:lineRule="auto"/>
      </w:pPr>
      <w:r>
        <w:separator/>
      </w:r>
    </w:p>
  </w:endnote>
  <w:endnote w:type="continuationSeparator" w:id="0">
    <w:p w14:paraId="026CA395" w14:textId="77777777" w:rsidR="00440F43" w:rsidRDefault="00440F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5E0DE" w14:textId="77777777" w:rsidR="007B296F" w:rsidRDefault="00000000">
    <w:pPr>
      <w:pStyle w:val="Footer"/>
      <w:jc w:val="center"/>
    </w:pPr>
    <w:r>
      <w:rPr>
        <w:color w:val="646464"/>
        <w:sz w:val="16"/>
      </w:rPr>
      <w:t>Containerize and Run a Simple Python Web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03DDF" w14:textId="77777777" w:rsidR="00440F43" w:rsidRDefault="00440F43">
      <w:pPr>
        <w:spacing w:after="0" w:line="240" w:lineRule="auto"/>
      </w:pPr>
      <w:r>
        <w:separator/>
      </w:r>
    </w:p>
  </w:footnote>
  <w:footnote w:type="continuationSeparator" w:id="0">
    <w:p w14:paraId="29AAFEFF" w14:textId="77777777" w:rsidR="00440F43" w:rsidRDefault="00440F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CB28C" w14:textId="77777777" w:rsidR="007B296F" w:rsidRDefault="00000000">
    <w:pPr>
      <w:pStyle w:val="Header"/>
      <w:jc w:val="right"/>
    </w:pPr>
    <w:r>
      <w:rPr>
        <w:color w:val="646464"/>
        <w:sz w:val="17"/>
      </w:rPr>
      <w:t>Docker Lab — Experiment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961072">
    <w:abstractNumId w:val="8"/>
  </w:num>
  <w:num w:numId="2" w16cid:durableId="1205755771">
    <w:abstractNumId w:val="6"/>
  </w:num>
  <w:num w:numId="3" w16cid:durableId="1155223034">
    <w:abstractNumId w:val="5"/>
  </w:num>
  <w:num w:numId="4" w16cid:durableId="1304385324">
    <w:abstractNumId w:val="4"/>
  </w:num>
  <w:num w:numId="5" w16cid:durableId="131950936">
    <w:abstractNumId w:val="7"/>
  </w:num>
  <w:num w:numId="6" w16cid:durableId="1549142948">
    <w:abstractNumId w:val="3"/>
  </w:num>
  <w:num w:numId="7" w16cid:durableId="59181313">
    <w:abstractNumId w:val="2"/>
  </w:num>
  <w:num w:numId="8" w16cid:durableId="323553555">
    <w:abstractNumId w:val="1"/>
  </w:num>
  <w:num w:numId="9" w16cid:durableId="152463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0F43"/>
    <w:rsid w:val="007B296F"/>
    <w:rsid w:val="00AA1D8D"/>
    <w:rsid w:val="00B47730"/>
    <w:rsid w:val="00CB0664"/>
    <w:rsid w:val="00D20A92"/>
    <w:rsid w:val="00E04C08"/>
    <w:rsid w:val="00ED41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D2540"/>
  <w14:defaultImageDpi w14:val="300"/>
  <w15:docId w15:val="{ACCCE8BC-6A47-4FBB-B4EB-6FA7F5BD4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8"/>
    </w:rPr>
  </w:style>
  <w:style w:type="paragraph" w:customStyle="1" w:styleId="FigureCaption">
    <w:name w:val="FigureCaption"/>
    <w:pPr>
      <w:spacing w:before="40"/>
    </w:pPr>
    <w:rPr>
      <w:rFonts w:ascii="Aptos" w:hAnsi="Aptos"/>
      <w:b/>
      <w:i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1 - Dockerize Python Web Application</dc:title>
  <dc:subject>Docker Lab Execution Report</dc:subject>
  <dc:creator>Nupur</dc:creator>
  <cp:keywords/>
  <dc:description>generated by python-docx</dc:description>
  <cp:lastModifiedBy>Nupur Bagave</cp:lastModifiedBy>
  <cp:revision>2</cp:revision>
  <dcterms:created xsi:type="dcterms:W3CDTF">2026-09-25T04:22:00Z</dcterms:created>
  <dcterms:modified xsi:type="dcterms:W3CDTF">2026-09-25T04:22:00Z</dcterms:modified>
  <cp:category/>
</cp:coreProperties>
</file>